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80"/>
        <w:jc w:val="center"/>
        <w:rPr/>
      </w:pPr>
      <w:r>
        <w:rPr>
          <w:b/>
          <w:sz w:val="40"/>
        </w:rPr>
        <w:t>TECHNICAL DOCUMENTATION</w:t>
      </w:r>
    </w:p>
    <w:p>
      <w:pPr>
        <w:pStyle w:val="Normal"/>
        <w:spacing w:lineRule="auto" w:line="276" w:before="0" w:after="40"/>
        <w:jc w:val="center"/>
        <w:rPr/>
      </w:pPr>
      <w:r>
        <w:rPr>
          <w:b/>
          <w:sz w:val="36"/>
        </w:rPr>
        <w:t>Alternative Data in Quantitative Trading</w:t>
      </w:r>
    </w:p>
    <w:p>
      <w:pPr>
        <w:pStyle w:val="Normal"/>
        <w:spacing w:lineRule="auto" w:line="276" w:before="0" w:after="160"/>
        <w:jc w:val="center"/>
        <w:rPr/>
      </w:pPr>
      <w:r>
        <w:rPr>
          <w:i/>
        </w:rPr>
        <w:t>NLP Sentiment Signal  ·  Statistical Analysis  ·  Time Series  ·  Ethics Audit</w:t>
      </w:r>
    </w:p>
    <w:p>
      <w:pPr>
        <w:pStyle w:val="Normal"/>
        <w:spacing w:lineRule="auto" w:line="276" w:before="0" w:after="0"/>
        <w:jc w:val="center"/>
        <w:rPr/>
      </w:pPr>
      <w:r>
        <w:rPr/>
        <w:t>Author: Khullar</w:t>
      </w:r>
    </w:p>
    <w:p>
      <w:pPr>
        <w:pStyle w:val="Normal"/>
        <w:spacing w:lineRule="auto" w:line="276" w:before="0" w:after="0"/>
        <w:jc w:val="center"/>
        <w:rPr/>
      </w:pPr>
      <w:r>
        <w:rPr/>
        <w:t>B.Tech AI/ML  ·  SIT Pune  ·  QuantLab Research</w:t>
      </w:r>
    </w:p>
    <w:p>
      <w:pPr>
        <w:pStyle w:val="Normal"/>
        <w:spacing w:lineRule="auto" w:line="276" w:before="0" w:after="0"/>
        <w:jc w:val="center"/>
        <w:rPr/>
      </w:pPr>
      <w:r>
        <w:rPr/>
        <w:t>Version 1.0  ·  2024-25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Note: </w:t>
      </w:r>
      <w:r>
        <w:rPr/>
        <w:t>This version is written in a more natural student style while keeping the same project structure and main ideas.</w:t>
      </w:r>
    </w:p>
    <w:p>
      <w:pPr>
        <w:pStyle w:val="Heading1"/>
        <w:spacing w:lineRule="auto" w:line="276" w:before="120" w:after="80"/>
        <w:rPr>
          <w:b/>
          <w:bCs/>
          <w:color w:val="000000"/>
        </w:rPr>
      </w:pPr>
      <w:r>
        <w:rPr>
          <w:b/>
          <w:bCs/>
          <w:color w:val="000000"/>
        </w:rPr>
        <w:t>0. Project Overview</w:t>
      </w:r>
    </w:p>
    <w:p>
      <w:pPr>
        <w:pStyle w:val="Normal"/>
        <w:spacing w:lineRule="auto" w:line="276" w:before="0" w:after="100"/>
        <w:rPr/>
      </w:pPr>
      <w:r>
        <w:rPr/>
        <w:t>This document is a technical write-up for my project on alternative data in quantitative trading. The main idea is to check whether Reddit sentiment can help predict next-day stock returns and whether using this kind of data is ethically okay.</w:t>
      </w:r>
    </w:p>
    <w:p>
      <w:pPr>
        <w:pStyle w:val="Normal"/>
        <w:spacing w:lineRule="auto" w:line="276" w:before="0" w:after="100"/>
        <w:rPr/>
      </w:pPr>
      <w:r>
        <w:rPr/>
        <w:t>Alternative data means data that is not the usual financial data like price, earnings, or analyst ratings. In this project, the main alternative data source is Reddit posts about stocks.</w:t>
      </w:r>
    </w:p>
    <w:p>
      <w:pPr>
        <w:pStyle w:val="Heading2"/>
        <w:spacing w:lineRule="auto" w:line="276" w:before="60" w:after="80"/>
        <w:rPr>
          <w:color w:val="000000"/>
        </w:rPr>
      </w:pPr>
      <w:r>
        <w:rPr>
          <w:color w:val="000000"/>
        </w:rPr>
        <w:t>0.1 What is Alternative Data?</w:t>
      </w:r>
    </w:p>
    <w:p>
      <w:pPr>
        <w:pStyle w:val="Normal"/>
        <w:spacing w:lineRule="auto" w:line="276" w:before="0" w:after="100"/>
        <w:rPr/>
      </w:pPr>
      <w:r>
        <w:rPr/>
        <w:t>Examples of alternative data used in finance: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social media posts from Reddit or X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satellite images of parking lots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credit card transaction data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phone location data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website traffic and app download numbers</w:t>
      </w:r>
    </w:p>
    <w:p>
      <w:pPr>
        <w:pStyle w:val="Normal"/>
        <w:spacing w:lineRule="auto" w:line="276" w:before="0" w:after="100"/>
        <w:rPr/>
      </w:pPr>
      <w:r>
        <w:rPr/>
        <w:t>The basic idea is that these sources may show what is happening around a company before official reports come out.</w:t>
      </w:r>
    </w:p>
    <w:p>
      <w:pPr>
        <w:pStyle w:val="Heading2"/>
        <w:spacing w:lineRule="auto" w:line="276" w:before="60" w:after="80"/>
        <w:rPr>
          <w:color w:val="000000"/>
        </w:rPr>
      </w:pPr>
      <w:r>
        <w:rPr>
          <w:color w:val="000000"/>
        </w:rPr>
        <w:t>0.2 Pipeline Overview</w:t>
      </w:r>
    </w:p>
    <w:tbl>
      <w:tblPr>
        <w:tblStyle w:val="TableGrid"/>
        <w:tblW w:w="9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6"/>
        <w:gridCol w:w="3216"/>
        <w:gridCol w:w="3216"/>
      </w:tblGrid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Cell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Stage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3A / 3B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Data Collection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Scrape Reddit posts or use sample data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NLP Scoring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Run FinBERT on post titles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Price Data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Download stock prices and returns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Signal Construction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Make daily sentiment score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Data Alignment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Match sentiment with returns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Statistical Tests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Correlation, quintiles, regression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Backtest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Test a simple long/short rule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Ethics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Check privacy and legal issues</w:t>
            </w:r>
          </w:p>
        </w:tc>
      </w:tr>
      <w:tr>
        <w:trPr/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Time Series</w:t>
            </w:r>
          </w:p>
        </w:tc>
        <w:tc>
          <w:tcPr>
            <w:tcW w:w="3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ADF test, ACF, and ARIMA forecast</w:t>
            </w:r>
          </w:p>
        </w:tc>
      </w:tr>
    </w:tbl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1. Data Collection</w:t>
      </w:r>
    </w:p>
    <w:p>
      <w:pPr>
        <w:pStyle w:val="Normal"/>
        <w:spacing w:lineRule="auto" w:line="276" w:before="0" w:after="100"/>
        <w:rPr/>
      </w:pPr>
      <w:r>
        <w:rPr/>
        <w:t>The Reddit data comes from PRAW, which is the Python Reddit API Wrapper. I chose Reddit because it has a lot of retail investor discussion and the posts are public.</w:t>
      </w:r>
    </w:p>
    <w:p>
      <w:pPr>
        <w:pStyle w:val="Normal"/>
        <w:spacing w:lineRule="auto" w:line="276" w:before="0" w:after="100"/>
        <w:rPr/>
      </w:pPr>
      <w:r>
        <w:rPr/>
        <w:t>For each post, the scraper collects the title, score, number of comments, upvote ratio, and creation time.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I did not use full post bodies or comments because titles are shorter and easier to work with.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Cell 3B creates sample data when the API is not available.</w:t>
      </w:r>
    </w:p>
    <w:p>
      <w:pPr>
        <w:pStyle w:val="Normal"/>
        <w:spacing w:lineRule="auto" w:line="276" w:before="0" w:after="100"/>
        <w:rPr/>
      </w:pPr>
      <w:r>
        <w:rPr/>
        <w:t>The sample data uses a fixed seed so the results stay the same each time the notebook is run.</w:t>
      </w:r>
    </w:p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2. Sentiment Scoring</w:t>
      </w:r>
    </w:p>
    <w:p>
      <w:pPr>
        <w:pStyle w:val="Normal"/>
        <w:spacing w:lineRule="auto" w:line="276" w:before="0" w:after="100"/>
        <w:rPr/>
      </w:pPr>
      <w:r>
        <w:rPr/>
        <w:t>For sentiment scoring, I used FinBERT from HuggingFace. FinBERT is a BERT model trained for financial text.</w:t>
      </w:r>
    </w:p>
    <w:p>
      <w:pPr>
        <w:pStyle w:val="Normal"/>
        <w:spacing w:lineRule="auto" w:line="276" w:before="0" w:after="100"/>
        <w:rPr/>
      </w:pPr>
      <w:r>
        <w:rPr/>
        <w:t>BERT reads text in both directions, so it usually understands context better than a simple left-to-right model.</w:t>
      </w:r>
    </w:p>
    <w:p>
      <w:pPr>
        <w:pStyle w:val="Normal"/>
        <w:spacing w:lineRule="auto" w:line="276" w:before="0" w:after="100"/>
        <w:rPr/>
      </w:pPr>
      <w:r>
        <w:rPr/>
        <w:t>FinBERT gives three classes: positive, negative, and neutral.</w:t>
      </w:r>
    </w:p>
    <w:tbl>
      <w:tblPr>
        <w:tblStyle w:val="TableGrid"/>
        <w:tblW w:w="9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24"/>
        <w:gridCol w:w="4823"/>
      </w:tblGrid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Class</w:t>
            </w:r>
          </w:p>
        </w:tc>
        <w:tc>
          <w:tcPr>
            <w:tcW w:w="4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Positive</w:t>
            </w:r>
          </w:p>
        </w:tc>
        <w:tc>
          <w:tcPr>
            <w:tcW w:w="4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Bullish or good news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Negative</w:t>
            </w:r>
          </w:p>
        </w:tc>
        <w:tc>
          <w:tcPr>
            <w:tcW w:w="4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Bearish or bad news</w:t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Neutral</w:t>
            </w:r>
          </w:p>
        </w:tc>
        <w:tc>
          <w:tcPr>
            <w:tcW w:w="4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No clear direction</w:t>
            </w:r>
          </w:p>
        </w:tc>
      </w:tr>
    </w:tbl>
    <w:p>
      <w:pPr>
        <w:pStyle w:val="Normal"/>
        <w:spacing w:lineRule="auto" w:line="276" w:before="0" w:after="100"/>
        <w:rPr/>
      </w:pPr>
      <w:r>
        <w:rPr/>
        <w:t>The model output is turned into a compound score with this simple formula: compound = P(positive) - P(negative).</w:t>
      </w:r>
    </w:p>
    <w:p>
      <w:pPr>
        <w:pStyle w:val="Normal"/>
        <w:spacing w:lineRule="auto" w:line="276" w:before="0" w:after="100"/>
        <w:rPr/>
      </w:pPr>
      <w:r>
        <w:rPr/>
        <w:t>This gives one number between -1 and +1, which is easier to use as a trading signal.</w:t>
      </w:r>
    </w:p>
    <w:p>
      <w:pPr>
        <w:pStyle w:val="Normal"/>
        <w:spacing w:lineRule="auto" w:line="276" w:before="0" w:after="100"/>
        <w:rPr/>
      </w:pPr>
      <w:r>
        <w:rPr/>
        <w:t>A score near zero does not always mean neutral. It can also mean the post has both positive and negative language.</w:t>
      </w:r>
    </w:p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3. Stock Price Data</w:t>
      </w:r>
    </w:p>
    <w:p>
      <w:pPr>
        <w:pStyle w:val="Normal"/>
        <w:spacing w:lineRule="auto" w:line="276" w:before="0" w:after="100"/>
        <w:rPr/>
      </w:pPr>
      <w:r>
        <w:rPr/>
        <w:t>Price data comes from yfinance in OHLCV format: open, high, low, close, and volume.</w:t>
      </w:r>
    </w:p>
    <w:p>
      <w:pPr>
        <w:pStyle w:val="Normal"/>
        <w:spacing w:lineRule="auto" w:line="276" w:before="0" w:after="100"/>
        <w:rPr/>
      </w:pPr>
      <w:r>
        <w:rPr/>
        <w:t>I use adjusted close because it handles stock splits and dividends better than the raw close price.</w:t>
      </w:r>
    </w:p>
    <w:p>
      <w:pPr>
        <w:pStyle w:val="Normal"/>
        <w:spacing w:lineRule="auto" w:line="276" w:before="0" w:after="100"/>
        <w:rPr/>
      </w:pPr>
      <w:r>
        <w:rPr/>
        <w:t>The return formula is the simple percentage return:</w:t>
      </w:r>
    </w:p>
    <w:p>
      <w:pPr>
        <w:pStyle w:val="Normal"/>
        <w:spacing w:lineRule="auto" w:line="276" w:before="0" w:after="100"/>
        <w:rPr/>
      </w:pPr>
      <w:r>
        <w:rPr/>
        <w:t>r_t = (P_t - P_(t-1)) / P_(t-1)</w:t>
      </w:r>
    </w:p>
    <w:p>
      <w:pPr>
        <w:pStyle w:val="Normal"/>
        <w:spacing w:lineRule="auto" w:line="276" w:before="0" w:after="100"/>
        <w:rPr/>
      </w:pPr>
      <w:r>
        <w:rPr/>
        <w:t>For the project, I use forward return so the sentiment on day t predicts the return on day t+1. This helps avoid look-ahead bias.</w:t>
      </w:r>
    </w:p>
    <w:p>
      <w:pPr>
        <w:pStyle w:val="Normal"/>
        <w:spacing w:lineRule="auto" w:line="276" w:before="0" w:after="100"/>
        <w:rPr/>
      </w:pPr>
      <w:r>
        <w:rPr/>
        <w:t>I also mention log returns because they are useful for time series work and are easier to add across time periods.</w:t>
      </w:r>
    </w:p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4. Signal Construction</w:t>
      </w:r>
    </w:p>
    <w:p>
      <w:pPr>
        <w:pStyle w:val="Normal"/>
        <w:spacing w:lineRule="auto" w:line="276" w:before="0" w:after="100"/>
        <w:rPr/>
      </w:pPr>
      <w:r>
        <w:rPr/>
        <w:t>A simple average would give the same importance to a post with 1 upvote and a post with 50,000 upvotes, which does not feel right.</w:t>
      </w:r>
    </w:p>
    <w:p>
      <w:pPr>
        <w:pStyle w:val="Normal"/>
        <w:spacing w:lineRule="auto" w:line="276" w:before="0" w:after="100"/>
        <w:rPr/>
      </w:pPr>
      <w:r>
        <w:rPr/>
        <w:t>To fix that, each post gets a weight based on the square root of its score: w_i = sqrt(score_i + 1).</w:t>
      </w:r>
    </w:p>
    <w:p>
      <w:pPr>
        <w:pStyle w:val="Normal"/>
        <w:spacing w:lineRule="auto" w:line="276" w:before="0" w:after="100"/>
        <w:rPr/>
      </w:pPr>
      <w:r>
        <w:rPr/>
        <w:t>The daily sentiment signal is a weighted average of all posts about one ticker on one day:</w:t>
      </w:r>
    </w:p>
    <w:p>
      <w:pPr>
        <w:pStyle w:val="Normal"/>
        <w:spacing w:lineRule="auto" w:line="276" w:before="0" w:after="100"/>
        <w:rPr/>
      </w:pPr>
      <w:r>
        <w:rPr/>
        <w:t>S_t = sum(w_i * compound_i) / sum(w_i)</w:t>
      </w:r>
    </w:p>
    <w:p>
      <w:pPr>
        <w:pStyle w:val="Normal"/>
        <w:spacing w:lineRule="auto" w:line="276" w:before="0" w:after="100"/>
        <w:rPr/>
      </w:pPr>
      <w:r>
        <w:rPr/>
        <w:t>This way, high-engagement posts matter more, but they do not completely dominate the result.</w:t>
      </w:r>
    </w:p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5. Statistical Analysis</w:t>
      </w:r>
    </w:p>
    <w:p>
      <w:pPr>
        <w:pStyle w:val="Normal"/>
        <w:spacing w:lineRule="auto" w:line="276" w:before="0" w:after="100"/>
        <w:rPr/>
      </w:pPr>
      <w:r>
        <w:rPr/>
        <w:t>After the sentiment signal is built, I test whether it has any relationship with next-day return.</w:t>
      </w:r>
    </w:p>
    <w:p>
      <w:pPr>
        <w:pStyle w:val="Normal"/>
        <w:spacing w:lineRule="auto" w:line="276" w:before="0" w:after="100"/>
        <w:rPr/>
      </w:pPr>
      <w:r>
        <w:rPr/>
        <w:t>First I use Pearson correlation. This checks whether sentiment and return move together in a linear way.</w:t>
      </w:r>
    </w:p>
    <w:p>
      <w:pPr>
        <w:pStyle w:val="Normal"/>
        <w:spacing w:lineRule="auto" w:line="276" w:before="0" w:after="100"/>
        <w:rPr/>
      </w:pPr>
      <w:r>
        <w:rPr/>
        <w:t>Then I do quintile analysis. The days are sorted into five groups from low sentiment to high sentiment, and I compare the average forward return of each group.</w:t>
      </w:r>
    </w:p>
    <w:p>
      <w:pPr>
        <w:pStyle w:val="Normal"/>
        <w:spacing w:lineRule="auto" w:line="276" w:before="0" w:after="100"/>
        <w:rPr/>
      </w:pPr>
      <w:r>
        <w:rPr/>
        <w:t>Finally, I run an OLS regression:</w:t>
      </w:r>
    </w:p>
    <w:p>
      <w:pPr>
        <w:pStyle w:val="Normal"/>
        <w:spacing w:lineRule="auto" w:line="276" w:before="0" w:after="100"/>
        <w:rPr/>
      </w:pPr>
      <w:r>
        <w:rPr/>
        <w:t>r_(t+1) = alpha + beta * S_t + epsilon_t</w:t>
      </w:r>
    </w:p>
    <w:p>
      <w:pPr>
        <w:pStyle w:val="Normal"/>
        <w:spacing w:lineRule="auto" w:line="276" w:before="0" w:after="100"/>
        <w:rPr/>
      </w:pPr>
      <w:r>
        <w:rPr/>
        <w:t>If beta is positive, higher sentiment is associated with higher next-day return. R-squared tells how much of the return variation is explained by the signal.</w:t>
      </w:r>
    </w:p>
    <w:p>
      <w:pPr>
        <w:pStyle w:val="Normal"/>
        <w:spacing w:lineRule="auto" w:line="276" w:before="0" w:after="100"/>
        <w:rPr/>
      </w:pPr>
      <w:r>
        <w:rPr/>
        <w:t>This is not expected to be huge because stock returns are noisy and affected by many other things.</w:t>
      </w:r>
    </w:p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6. Backtest</w:t>
      </w:r>
    </w:p>
    <w:p>
      <w:pPr>
        <w:pStyle w:val="Normal"/>
        <w:spacing w:lineRule="auto" w:line="276" w:before="0" w:after="100"/>
        <w:rPr/>
      </w:pPr>
      <w:r>
        <w:rPr/>
        <w:t>The backtest uses a very simple rule: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go long if sentiment is above +0.10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go short if sentiment is below -0.10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stay flat otherwise</w:t>
      </w:r>
    </w:p>
    <w:p>
      <w:pPr>
        <w:pStyle w:val="Normal"/>
        <w:spacing w:lineRule="auto" w:line="276" w:before="0" w:after="100"/>
        <w:rPr/>
      </w:pPr>
      <w:r>
        <w:rPr/>
        <w:t>Strategy return is position_t multiplied by forward_return_t.</w:t>
      </w:r>
    </w:p>
    <w:p>
      <w:pPr>
        <w:pStyle w:val="Normal"/>
        <w:spacing w:lineRule="auto" w:line="276" w:before="0" w:after="100"/>
        <w:rPr/>
      </w:pPr>
      <w:r>
        <w:rPr/>
        <w:t>I also track cumulative return, hit rate, and Sharpe ratio.</w:t>
      </w:r>
    </w:p>
    <w:p>
      <w:pPr>
        <w:pStyle w:val="Normal"/>
        <w:spacing w:lineRule="auto" w:line="276" w:before="0" w:after="100"/>
        <w:rPr/>
      </w:pPr>
      <w:r>
        <w:rPr/>
        <w:t>Transaction costs and slippage are not included here, so the backtest is only a rough first check.</w:t>
      </w:r>
    </w:p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7. Time Series Analysis</w:t>
      </w:r>
    </w:p>
    <w:p>
      <w:pPr>
        <w:pStyle w:val="Normal"/>
        <w:spacing w:lineRule="auto" w:line="276" w:before="0" w:after="100"/>
        <w:rPr/>
      </w:pPr>
      <w:r>
        <w:rPr/>
        <w:t>This part looks at whether the sentiment series behaves like a stationary time series.</w:t>
      </w:r>
    </w:p>
    <w:p>
      <w:pPr>
        <w:pStyle w:val="Normal"/>
        <w:spacing w:lineRule="auto" w:line="276" w:before="0" w:after="100"/>
        <w:rPr/>
      </w:pPr>
      <w:r>
        <w:rPr/>
        <w:t>I use the ADF test to check for a unit root. If the series is non-stationary, I difference it.</w:t>
      </w:r>
    </w:p>
    <w:p>
      <w:pPr>
        <w:pStyle w:val="Normal"/>
        <w:spacing w:lineRule="auto" w:line="276" w:before="0" w:after="100"/>
        <w:rPr/>
      </w:pPr>
      <w:r>
        <w:rPr/>
        <w:t>The ACF plot helps show whether the series has memory across days.</w:t>
      </w:r>
    </w:p>
    <w:p>
      <w:pPr>
        <w:pStyle w:val="Normal"/>
        <w:spacing w:lineRule="auto" w:line="276" w:before="0" w:after="100"/>
        <w:rPr/>
      </w:pPr>
      <w:r>
        <w:rPr/>
        <w:t>After that, I fit a simple ARIMA(1,0,1) model and make a short forecast.</w:t>
      </w:r>
    </w:p>
    <w:p>
      <w:pPr>
        <w:pStyle w:val="Normal"/>
        <w:spacing w:lineRule="auto" w:line="276" w:before="0" w:after="100"/>
        <w:rPr/>
      </w:pPr>
      <w:r>
        <w:rPr/>
        <w:t>I also calculate rolling mean and rolling standard deviation to see how sentiment changes over time.</w:t>
      </w:r>
    </w:p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8. Ethics Audit</w:t>
      </w:r>
    </w:p>
    <w:p>
      <w:pPr>
        <w:pStyle w:val="Normal"/>
        <w:spacing w:lineRule="auto" w:line="276" w:before="0" w:after="100"/>
        <w:rPr/>
      </w:pPr>
      <w:r>
        <w:rPr/>
        <w:t>This section is important because alternative data is not just a technical issue. There are also privacy and fairness questions.</w:t>
      </w:r>
    </w:p>
    <w:p>
      <w:pPr>
        <w:pStyle w:val="Normal"/>
        <w:spacing w:lineRule="auto" w:line="276" w:before="0" w:after="100"/>
        <w:rPr/>
      </w:pPr>
      <w:r>
        <w:rPr/>
        <w:t>I use contextual integrity to think about whether Reddit posts are being used in a way that matches the original context.</w:t>
      </w:r>
    </w:p>
    <w:p>
      <w:pPr>
        <w:pStyle w:val="Normal"/>
        <w:spacing w:lineRule="auto" w:line="276" w:before="0" w:after="100"/>
        <w:rPr/>
      </w:pPr>
      <w:r>
        <w:rPr/>
        <w:t>Reddit posts are public, so they are not usually MNPI by themselves. But if an insider posted something sensitive, that would be different.</w:t>
      </w:r>
    </w:p>
    <w:p>
      <w:pPr>
        <w:pStyle w:val="Normal"/>
        <w:spacing w:lineRule="auto" w:line="276" w:before="0" w:after="100"/>
        <w:rPr/>
      </w:pPr>
      <w:r>
        <w:rPr/>
        <w:t>The bigger issue is fairness. Big firms can spend a lot of money to build these systems, while the people writing the posts do not benefit from it.</w:t>
      </w:r>
    </w:p>
    <w:p>
      <w:pPr>
        <w:pStyle w:val="Heading1"/>
        <w:spacing w:lineRule="auto" w:line="276" w:before="120" w:after="80"/>
        <w:rPr>
          <w:color w:val="000000"/>
        </w:rPr>
      </w:pPr>
      <w:r>
        <w:rPr>
          <w:color w:val="000000"/>
        </w:rPr>
        <w:t>9</w:t>
      </w:r>
      <w:r>
        <w:rPr>
          <w:color w:val="000000"/>
        </w:rPr>
        <w:t>. References</w:t>
      </w:r>
    </w:p>
    <w:p>
      <w:pPr>
        <w:pStyle w:val="Normal"/>
        <w:spacing w:lineRule="auto" w:line="276" w:before="0" w:after="100"/>
        <w:rPr/>
      </w:pPr>
      <w:r>
        <w:rPr/>
        <w:t>Main references used in this project: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López de Prado (2018) - Advances in Financial Machine Learning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Chan (2009) - Quantitative Trading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Araci (2019) - FinBERT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Devlin et al. (2019) - BERT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Nissenbaum (2004) - Privacy as Contextual Integrity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Dickey &amp; Fuller (1979) - Unit root test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Box &amp; Jenkins (1976) - Time series analysis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296" w:right="1296" w:gutter="0" w:header="0" w:top="1080" w:footer="72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Alternative Data in Quantitative Trading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Alternative Data in Quantitative Trading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</Pages>
  <Words>1092</Words>
  <Characters>5290</Characters>
  <CharactersWithSpaces>6257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2026-04-10T21:27:48Z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